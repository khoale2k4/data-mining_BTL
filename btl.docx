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F4996" w14:textId="4D1D753B" w:rsidR="00F7797C" w:rsidRDefault="00000000">
      <w:pPr>
        <w:pStyle w:val="Heading1"/>
      </w:pPr>
      <w:r>
        <w:t>BÀI TẬP LỚN MÔN DATA MINING</w:t>
      </w:r>
    </w:p>
    <w:p w14:paraId="71870C81" w14:textId="77777777" w:rsidR="00F7797C" w:rsidRDefault="00000000">
      <w:pPr>
        <w:pStyle w:val="Heading2"/>
      </w:pPr>
      <w:r>
        <w:t>NOTES</w:t>
      </w:r>
    </w:p>
    <w:p w14:paraId="64F7AB5E" w14:textId="77777777" w:rsidR="00F7797C" w:rsidRDefault="00000000">
      <w:r>
        <w:t>- Sinh viên cần đọc kỹ toàn bộ yêu cầu được trình bày dưới đây.</w:t>
      </w:r>
    </w:p>
    <w:p w14:paraId="0C7634C1" w14:textId="77777777" w:rsidR="00F7797C" w:rsidRDefault="00000000">
      <w:r>
        <w:t>- Bài tập lớn này chiếm 15% tổng điểm toàn học phần.</w:t>
      </w:r>
    </w:p>
    <w:p w14:paraId="2DD29067" w14:textId="77777777" w:rsidR="00F7797C" w:rsidRDefault="00000000">
      <w:r>
        <w:t>- Chủ đề của bài tập là ứng dụng kỹ thuật Data Mining vào một bộ dữ liệu thực tế.</w:t>
      </w:r>
    </w:p>
    <w:p w14:paraId="01FA936B" w14:textId="77777777" w:rsidR="00F7797C" w:rsidRDefault="00000000">
      <w:r>
        <w:t xml:space="preserve">- Có thể sử dụng các phần mềm hỗ trợ như: </w:t>
      </w:r>
      <w:r w:rsidRPr="00A624B3">
        <w:rPr>
          <w:b/>
          <w:bCs/>
          <w:color w:val="EE0000"/>
        </w:rPr>
        <w:t>Python</w:t>
      </w:r>
      <w:r w:rsidRPr="00A624B3">
        <w:rPr>
          <w:color w:val="EE0000"/>
        </w:rPr>
        <w:t xml:space="preserve"> </w:t>
      </w:r>
      <w:r>
        <w:t>(scikit-learn, pandas, matplotlib), RapidMiner, WEKA, KNIME, Orange Data Mining,…</w:t>
      </w:r>
    </w:p>
    <w:p w14:paraId="04F614BD" w14:textId="77777777" w:rsidR="00F7797C" w:rsidRDefault="00000000">
      <w:r>
        <w:t>- Phải tránh đạo văn (plagiarism). Nếu phát hiện, bài sẽ bị chấm 0 điểm.</w:t>
      </w:r>
    </w:p>
    <w:p w14:paraId="6F865839" w14:textId="77777777" w:rsidR="00F7797C" w:rsidRDefault="00000000">
      <w:pPr>
        <w:pStyle w:val="Heading2"/>
      </w:pPr>
      <w:r>
        <w:t>REQUIREMENTS</w:t>
      </w:r>
    </w:p>
    <w:p w14:paraId="0FF37112" w14:textId="77777777" w:rsidR="00F7797C" w:rsidRDefault="00000000">
      <w:r>
        <w:t>1. Mô tả bài toán (2 điểm)</w:t>
      </w:r>
      <w:r>
        <w:br/>
        <w:t xml:space="preserve">   - Giới thiệu lĩnh vực, dữ liệu và vấn đề được chọn.</w:t>
      </w:r>
      <w:r>
        <w:br/>
        <w:t xml:space="preserve">   - Nêu rõ nguồn dữ liệu và mục tiêu khai phá dữ liệu.</w:t>
      </w:r>
    </w:p>
    <w:p w14:paraId="297CE7CB" w14:textId="77777777" w:rsidR="00540B93" w:rsidRDefault="00000000">
      <w:pPr>
        <w:rPr>
          <w:lang w:val="vi-VN"/>
        </w:rPr>
      </w:pPr>
      <w:r>
        <w:t>2. Tiền xử lý dữ liệu (3 điểm)</w:t>
      </w:r>
      <w:r w:rsidR="00540B93">
        <w:rPr>
          <w:lang w:val="vi-VN"/>
        </w:rPr>
        <w:t xml:space="preserve"> (1)</w:t>
      </w:r>
    </w:p>
    <w:p w14:paraId="38C33616" w14:textId="6739A507" w:rsidR="00540B93" w:rsidRDefault="00000000">
      <w:pPr>
        <w:rPr>
          <w:lang w:val="vi-VN"/>
        </w:rPr>
      </w:pPr>
      <w:r w:rsidRPr="00540B93">
        <w:rPr>
          <w:lang w:val="vi-VN"/>
        </w:rPr>
        <w:t>- Trình bày các bước làm sạch dữ liệu: xử lý giá trị thiếu, loại bỏ nhiễu, chuẩn hóa, chọn thuộc tính.</w:t>
      </w:r>
    </w:p>
    <w:p w14:paraId="7F7DD1B1" w14:textId="68D46F6A" w:rsidR="00540B93" w:rsidRDefault="00000000">
      <w:pPr>
        <w:rPr>
          <w:lang w:val="vi-VN"/>
        </w:rPr>
      </w:pPr>
      <w:r w:rsidRPr="00540B93">
        <w:rPr>
          <w:lang w:val="vi-VN"/>
        </w:rPr>
        <w:t>- Mô tả kết quả sau tiền xử lý bằng bảng thống kê hoặc hình minh họa.</w:t>
      </w:r>
    </w:p>
    <w:p w14:paraId="063798E1" w14:textId="56A19283" w:rsidR="00540B93" w:rsidRDefault="00540B93">
      <w:pPr>
        <w:rPr>
          <w:lang w:val="vi-VN"/>
        </w:rPr>
      </w:pPr>
      <w:r>
        <w:rPr>
          <w:lang w:val="vi-VN"/>
        </w:rPr>
        <w:t>- Tài liệu cho báo cáo</w:t>
      </w:r>
    </w:p>
    <w:p w14:paraId="038CA1BE" w14:textId="21C145B6" w:rsidR="00540B93" w:rsidRDefault="00540B93">
      <w:pPr>
        <w:rPr>
          <w:lang w:val="vi-VN"/>
        </w:rPr>
      </w:pPr>
      <w:r>
        <w:rPr>
          <w:lang w:val="vi-VN"/>
        </w:rPr>
        <w:t>- Giao diện web</w:t>
      </w:r>
    </w:p>
    <w:p w14:paraId="1636DACB" w14:textId="77777777" w:rsidR="00540B93" w:rsidRPr="00540B93" w:rsidRDefault="00540B93">
      <w:pPr>
        <w:rPr>
          <w:lang w:val="vi-VN"/>
        </w:rPr>
      </w:pPr>
    </w:p>
    <w:p w14:paraId="395077DD" w14:textId="17F50A46" w:rsidR="00540B93" w:rsidRDefault="00000000">
      <w:pPr>
        <w:rPr>
          <w:lang w:val="vi-VN"/>
        </w:rPr>
      </w:pPr>
      <w:r w:rsidRPr="00540B93">
        <w:rPr>
          <w:lang w:val="vi-VN"/>
        </w:rPr>
        <w:t>3. Áp dụng thuật toán Data Mining (5 điểm)</w:t>
      </w:r>
      <w:r w:rsidR="00540B93">
        <w:rPr>
          <w:lang w:val="vi-VN"/>
        </w:rPr>
        <w:t xml:space="preserve"> (2)</w:t>
      </w:r>
    </w:p>
    <w:p w14:paraId="3CDAA61C" w14:textId="77777777" w:rsidR="00540B93" w:rsidRDefault="00000000">
      <w:pPr>
        <w:rPr>
          <w:lang w:val="vi-VN"/>
        </w:rPr>
      </w:pPr>
      <w:r w:rsidRPr="00540B93">
        <w:rPr>
          <w:lang w:val="vi-VN"/>
        </w:rPr>
        <w:t>- Lựa chọn ít nhất 2 kỹ thuật/thuật toán thuộc các nhóm: Classification, Regression, Clustering, Association Rules.</w:t>
      </w:r>
    </w:p>
    <w:p w14:paraId="4945E785" w14:textId="2B235B83" w:rsidR="00F7797C" w:rsidRDefault="00000000">
      <w:pPr>
        <w:rPr>
          <w:lang w:val="vi-VN"/>
        </w:rPr>
      </w:pPr>
      <w:r w:rsidRPr="00540B93">
        <w:rPr>
          <w:lang w:val="vi-VN"/>
        </w:rPr>
        <w:t>- Trình bày chi tiết quá trình áp dụng và so sánh kết quả.</w:t>
      </w:r>
    </w:p>
    <w:p w14:paraId="22C7B60B" w14:textId="146009A7" w:rsidR="00540B93" w:rsidRDefault="00540B93">
      <w:pPr>
        <w:rPr>
          <w:lang w:val="vi-VN"/>
        </w:rPr>
      </w:pPr>
      <w:r>
        <w:rPr>
          <w:lang w:val="vi-VN"/>
        </w:rPr>
        <w:t>- Tài liệu cho báo cáo</w:t>
      </w:r>
    </w:p>
    <w:p w14:paraId="0CE36938" w14:textId="77777777" w:rsidR="00E1325E" w:rsidRPr="00540B93" w:rsidRDefault="00E1325E">
      <w:pPr>
        <w:rPr>
          <w:lang w:val="vi-VN"/>
        </w:rPr>
      </w:pPr>
    </w:p>
    <w:p w14:paraId="2BC45DC3" w14:textId="77777777" w:rsidR="00E1325E" w:rsidRDefault="00000000">
      <w:pPr>
        <w:rPr>
          <w:lang w:val="vi-VN"/>
        </w:rPr>
      </w:pPr>
      <w:r w:rsidRPr="00540B93">
        <w:rPr>
          <w:lang w:val="vi-VN"/>
        </w:rPr>
        <w:t>4. Phân tích và thảo luận kết quả (3 điểm)</w:t>
      </w:r>
    </w:p>
    <w:p w14:paraId="13BAB023" w14:textId="77777777" w:rsidR="00E1325E" w:rsidRDefault="00000000">
      <w:pPr>
        <w:rPr>
          <w:lang w:val="vi-VN"/>
        </w:rPr>
      </w:pPr>
      <w:r w:rsidRPr="00540B93">
        <w:rPr>
          <w:lang w:val="vi-VN"/>
        </w:rPr>
        <w:lastRenderedPageBreak/>
        <w:t>- Đưa ra nhận xét, phân tích ý nghĩa của kết quả</w:t>
      </w:r>
      <w:r w:rsidR="00E1325E">
        <w:rPr>
          <w:lang w:val="vi-VN"/>
        </w:rPr>
        <w:t xml:space="preserve">: </w:t>
      </w:r>
    </w:p>
    <w:p w14:paraId="19580F7C" w14:textId="1BCFE812" w:rsidR="00E1325E" w:rsidRDefault="00E1325E">
      <w:pPr>
        <w:rPr>
          <w:lang w:val="vi-VN"/>
        </w:rPr>
      </w:pPr>
      <w:r>
        <w:rPr>
          <w:lang w:val="vi-VN"/>
        </w:rPr>
        <w:t xml:space="preserve">+ Tăng/giảm theo mùa, </w:t>
      </w:r>
    </w:p>
    <w:p w14:paraId="3E1234AA" w14:textId="29D43B5B" w:rsidR="00E1325E" w:rsidRDefault="00E1325E">
      <w:pPr>
        <w:rPr>
          <w:lang w:val="vi-VN"/>
        </w:rPr>
      </w:pPr>
      <w:r>
        <w:rPr>
          <w:lang w:val="vi-VN"/>
        </w:rPr>
        <w:t xml:space="preserve">+ </w:t>
      </w:r>
      <w:r w:rsidRPr="00E1325E">
        <w:rPr>
          <w:lang w:val="vi-VN"/>
        </w:rPr>
        <w:t>Dự báo doanh số giúp lập kế hoạch tồn kho, chuẩn bị nhân lực, và lên kế hoạch khuyến mãi hiệu quả.</w:t>
      </w:r>
    </w:p>
    <w:p w14:paraId="289606DD" w14:textId="38EF67F9" w:rsidR="00E1325E" w:rsidRPr="00E1325E" w:rsidRDefault="00E1325E">
      <w:pPr>
        <w:rPr>
          <w:lang w:val="vi-VN"/>
        </w:rPr>
      </w:pPr>
      <w:r>
        <w:rPr>
          <w:lang w:val="vi-VN"/>
        </w:rPr>
        <w:t>+ Tìm các biến có mức độ ảnh hưởng đến doanh số</w:t>
      </w:r>
    </w:p>
    <w:p w14:paraId="19CFBA0D" w14:textId="6ADFFBE6" w:rsidR="00F7797C" w:rsidRDefault="00000000">
      <w:pPr>
        <w:rPr>
          <w:lang w:val="vi-VN"/>
        </w:rPr>
      </w:pPr>
      <w:r w:rsidRPr="00E1325E">
        <w:rPr>
          <w:lang w:val="vi-VN"/>
        </w:rPr>
        <w:t>- Nêu hạn chế</w:t>
      </w:r>
      <w:r w:rsidR="00060213">
        <w:rPr>
          <w:lang w:val="vi-VN"/>
        </w:rPr>
        <w:t>:</w:t>
      </w:r>
    </w:p>
    <w:p w14:paraId="37B07764" w14:textId="15E01DA7" w:rsidR="00E1325E" w:rsidRDefault="00E1325E">
      <w:pPr>
        <w:rPr>
          <w:lang w:val="vi-VN"/>
        </w:rPr>
      </w:pPr>
      <w:r>
        <w:rPr>
          <w:lang w:val="vi-VN"/>
        </w:rPr>
        <w:t>+ Mô hình không phản ánh được các yếu tố bất thường</w:t>
      </w:r>
    </w:p>
    <w:p w14:paraId="558F21F3" w14:textId="739741C3" w:rsidR="00E1325E" w:rsidRDefault="00E1325E">
      <w:pPr>
        <w:rPr>
          <w:lang w:val="vi-VN"/>
        </w:rPr>
      </w:pPr>
      <w:r>
        <w:rPr>
          <w:lang w:val="vi-VN"/>
        </w:rPr>
        <w:t>+ Với các sản phẩm mới chưa có dữ liệu thì ko thể dự đoán</w:t>
      </w:r>
    </w:p>
    <w:p w14:paraId="2807C7DA" w14:textId="48EDA56C" w:rsidR="00E1325E" w:rsidRDefault="00060213">
      <w:pPr>
        <w:rPr>
          <w:lang w:val="vi-VN"/>
        </w:rPr>
      </w:pPr>
      <w:r>
        <w:rPr>
          <w:lang w:val="vi-VN"/>
        </w:rPr>
        <w:t>- Hướng phát triển:</w:t>
      </w:r>
    </w:p>
    <w:p w14:paraId="7987413D" w14:textId="58965F88" w:rsidR="00060213" w:rsidRPr="00060213" w:rsidRDefault="00060213" w:rsidP="00060213">
      <w:pPr>
        <w:rPr>
          <w:lang w:val="vi-VN"/>
        </w:rPr>
      </w:pPr>
      <w:r>
        <w:rPr>
          <w:lang w:val="vi-VN"/>
        </w:rPr>
        <w:t xml:space="preserve">+ </w:t>
      </w:r>
      <w:r w:rsidRPr="00060213">
        <w:rPr>
          <w:lang w:val="vi-VN"/>
        </w:rPr>
        <w:t>Kết hợp biến ngoại vi bổ sung như thời tiết, chương trình khuyến mãi đặc biệt, ngày lễ quốc tế, xu hướng thị trường.</w:t>
      </w:r>
    </w:p>
    <w:p w14:paraId="54DEB96B" w14:textId="5B244EAA" w:rsidR="00060213" w:rsidRPr="00060213" w:rsidRDefault="00060213" w:rsidP="00060213">
      <w:pPr>
        <w:rPr>
          <w:lang w:val="vi-VN"/>
        </w:rPr>
      </w:pPr>
      <w:r>
        <w:rPr>
          <w:lang w:val="vi-VN"/>
        </w:rPr>
        <w:t xml:space="preserve">+ </w:t>
      </w:r>
      <w:r w:rsidRPr="00060213">
        <w:rPr>
          <w:lang w:val="vi-VN"/>
        </w:rPr>
        <w:t>Áp dụng mô hình nâng cao như LSTM (Long Short-Term Memory) hoặc Prophet để dự báo chuỗi thời gian phức tạp.</w:t>
      </w:r>
    </w:p>
    <w:p w14:paraId="7F7C2C3D" w14:textId="09EC9287" w:rsidR="00060213" w:rsidRPr="00060213" w:rsidRDefault="00060213" w:rsidP="00060213">
      <w:pPr>
        <w:rPr>
          <w:lang w:val="vi-VN"/>
        </w:rPr>
      </w:pPr>
      <w:r>
        <w:rPr>
          <w:lang w:val="vi-VN"/>
        </w:rPr>
        <w:t xml:space="preserve">+ </w:t>
      </w:r>
      <w:r w:rsidRPr="00060213">
        <w:rPr>
          <w:lang w:val="vi-VN"/>
        </w:rPr>
        <w:t>Tăng độ phân giải dữ liệu: từ dữ liệu tổng hợp theo tháng chuyển sang theo ngày hoặc theo cửa hàng để dự báo chi tiết hơn.</w:t>
      </w:r>
    </w:p>
    <w:p w14:paraId="148D3A40" w14:textId="77777777" w:rsidR="00060213" w:rsidRPr="00E1325E" w:rsidRDefault="00060213">
      <w:pPr>
        <w:rPr>
          <w:lang w:val="vi-VN"/>
        </w:rPr>
      </w:pPr>
    </w:p>
    <w:p w14:paraId="45FE1AE0" w14:textId="77777777" w:rsidR="00060213" w:rsidRDefault="00000000">
      <w:pPr>
        <w:rPr>
          <w:lang w:val="vi-VN"/>
        </w:rPr>
      </w:pPr>
      <w:r w:rsidRPr="00E1325E">
        <w:rPr>
          <w:lang w:val="vi-VN"/>
        </w:rPr>
        <w:t>5. Ràng buộc bổ sung (2 điểm)</w:t>
      </w:r>
    </w:p>
    <w:p w14:paraId="51214B4E" w14:textId="4059DF76" w:rsidR="00F7797C" w:rsidRDefault="00000000">
      <w:pPr>
        <w:rPr>
          <w:lang w:val="vi-VN"/>
        </w:rPr>
      </w:pPr>
      <w:r w:rsidRPr="00E1325E">
        <w:rPr>
          <w:lang w:val="vi-VN"/>
        </w:rPr>
        <w:t>- Nêu ít nhất 3 ràng buộc hoặc hạn chế không thể hiện trong dữ liệu nhưng có ý nghĩa trong thực tế</w:t>
      </w:r>
      <w:r w:rsidR="00060213">
        <w:rPr>
          <w:lang w:val="vi-VN"/>
        </w:rPr>
        <w:t>:</w:t>
      </w:r>
    </w:p>
    <w:p w14:paraId="3FFE40C7" w14:textId="2E8CE4FD" w:rsidR="00060213" w:rsidRDefault="00060213">
      <w:pPr>
        <w:rPr>
          <w:lang w:val="vi-VN"/>
        </w:rPr>
      </w:pPr>
      <w:r>
        <w:rPr>
          <w:lang w:val="vi-VN"/>
        </w:rPr>
        <w:t xml:space="preserve">+ </w:t>
      </w:r>
      <w:r w:rsidRPr="00060213">
        <w:rPr>
          <w:lang w:val="vi-VN"/>
        </w:rPr>
        <w:t>Dữ liệu doanh số không phản ánh số lượng hàng tồn kho hoặc khả năng giao hàng. Nếu kho hết hàng, doanh số thực tế sẽ thấp hơn dự đoán.</w:t>
      </w:r>
    </w:p>
    <w:p w14:paraId="72266FB7" w14:textId="11CF1089" w:rsidR="00060213" w:rsidRDefault="00060213">
      <w:pPr>
        <w:rPr>
          <w:lang w:val="vi-VN"/>
        </w:rPr>
      </w:pPr>
      <w:r>
        <w:rPr>
          <w:lang w:val="vi-VN"/>
        </w:rPr>
        <w:t xml:space="preserve">+ </w:t>
      </w:r>
      <w:r w:rsidRPr="00060213">
        <w:rPr>
          <w:lang w:val="vi-VN"/>
        </w:rPr>
        <w:t>Các chương trình khuyến mãi của đối thủ, thay đổi giá bán hoặc xuất hiện sản phẩm mới có thể làm thay đổi doanh số, nhưng dữ liệu lịch sử không thể hiện được.</w:t>
      </w:r>
    </w:p>
    <w:p w14:paraId="10232FCA" w14:textId="6C4B9465" w:rsidR="00060213" w:rsidRDefault="00060213">
      <w:pPr>
        <w:rPr>
          <w:lang w:val="vi-VN"/>
        </w:rPr>
      </w:pPr>
      <w:r>
        <w:rPr>
          <w:lang w:val="vi-VN"/>
        </w:rPr>
        <w:t xml:space="preserve">+ </w:t>
      </w:r>
      <w:r w:rsidRPr="00060213">
        <w:rPr>
          <w:lang w:val="vi-VN"/>
        </w:rPr>
        <w:t>Sự kiện bất ngờ như thiên tai, dịch bệnh, hoặc xu hướng mua sắm đột biến (flash sale) có thể tác động lớn đến doanh số, nhưng dữ liệu cũ không phản ánh được những biến cố này.</w:t>
      </w:r>
    </w:p>
    <w:p w14:paraId="3C0090A3" w14:textId="3E9FF721" w:rsidR="00060213" w:rsidRDefault="00060213">
      <w:pPr>
        <w:rPr>
          <w:lang w:val="vi-VN"/>
        </w:rPr>
      </w:pPr>
      <w:r>
        <w:rPr>
          <w:lang w:val="vi-VN"/>
        </w:rPr>
        <w:t xml:space="preserve">+ </w:t>
      </w:r>
      <w:r w:rsidRPr="00060213">
        <w:rPr>
          <w:lang w:val="vi-VN"/>
        </w:rPr>
        <w:t>Mặc dù dữ liệu thể hiện doanh số, nhưng không phản ánh tình trạng cửa hàng đóng/mở hoặc lượng nhân viên làm việc, ảnh hưởng đến khả năng phục vụ khách hàng.</w:t>
      </w:r>
    </w:p>
    <w:p w14:paraId="516198A5" w14:textId="77777777" w:rsidR="00060213" w:rsidRPr="00060213" w:rsidRDefault="00060213">
      <w:pPr>
        <w:rPr>
          <w:lang w:val="vi-VN"/>
        </w:rPr>
      </w:pPr>
    </w:p>
    <w:p w14:paraId="0552CD3A" w14:textId="77777777" w:rsidR="00F7797C" w:rsidRDefault="00000000">
      <w:pPr>
        <w:pStyle w:val="Heading2"/>
      </w:pPr>
      <w:r>
        <w:lastRenderedPageBreak/>
        <w:t>SUBMISSION &amp; PRESENTATION</w:t>
      </w:r>
    </w:p>
    <w:p w14:paraId="5497CE09" w14:textId="77777777" w:rsidR="00F7797C" w:rsidRDefault="00000000">
      <w:r>
        <w:t>Mỗi nhóm nộp báo cáo bản cứng và thuyết trình vào tuần 14 (theo lịch học).</w:t>
      </w:r>
    </w:p>
    <w:p w14:paraId="5EC8104D" w14:textId="77777777" w:rsidR="00F7797C" w:rsidRDefault="00000000">
      <w:r>
        <w:t>Nhóm trưởng nộp báo cáo (bản mềm) trên LMS dưới dạng một file nén (.zip). File nén cần bao gồm:</w:t>
      </w:r>
    </w:p>
    <w:p w14:paraId="3C263C6E" w14:textId="77777777" w:rsidR="00F7797C" w:rsidRDefault="00000000">
      <w:r>
        <w:t xml:space="preserve">  - Danh sách thành viên nhóm</w:t>
      </w:r>
    </w:p>
    <w:p w14:paraId="21E9155D" w14:textId="77777777" w:rsidR="00F7797C" w:rsidRDefault="00000000">
      <w:r>
        <w:t xml:space="preserve">  - File Word duy nhất chứa: mô tả bài toán, dữ liệu, quy trình tiền xử lý, thuật toán áp dụng, kết quả và thảo luận</w:t>
      </w:r>
    </w:p>
    <w:p w14:paraId="05E55C9E" w14:textId="77777777" w:rsidR="00F7797C" w:rsidRDefault="00000000">
      <w:r>
        <w:t xml:space="preserve">  - Các file hỗ trợ khác (mã nguồn, dataset, hình ảnh, v.v. nếu có)</w:t>
      </w:r>
    </w:p>
    <w:p w14:paraId="4B1EC5FB" w14:textId="77777777" w:rsidR="00F7797C" w:rsidRDefault="00000000">
      <w:pPr>
        <w:pStyle w:val="Heading2"/>
      </w:pPr>
      <w:r>
        <w:t>GỢI Ý 15 ĐỀ TÀI BÀI TẬP LỚN MÔN DATA MINING</w:t>
      </w:r>
    </w:p>
    <w:p w14:paraId="769E0AF1" w14:textId="77777777" w:rsidR="00F7797C" w:rsidRDefault="00000000">
      <w:r>
        <w:t>1. Phân tích hành vi mua sắm của khách hàng từ dữ liệu siêu thị.</w:t>
      </w:r>
    </w:p>
    <w:p w14:paraId="2816BACF" w14:textId="77777777" w:rsidR="00F7797C" w:rsidRDefault="00000000">
      <w:r>
        <w:t>2. Dự đoán điểm số sinh viên dựa trên dữ liệu học tập.</w:t>
      </w:r>
    </w:p>
    <w:p w14:paraId="0B096966" w14:textId="77777777" w:rsidR="00F7797C" w:rsidRDefault="00000000">
      <w:r>
        <w:t>3. Phân loại email spam và không spam.</w:t>
      </w:r>
    </w:p>
    <w:p w14:paraId="031D2B80" w14:textId="77777777" w:rsidR="00F7797C" w:rsidRDefault="00000000">
      <w:r>
        <w:t>4. Dự đoán giá nhà dựa trên dữ liệu bất động sản.</w:t>
      </w:r>
    </w:p>
    <w:p w14:paraId="111A7EE2" w14:textId="77777777" w:rsidR="00F7797C" w:rsidRDefault="00000000">
      <w:r>
        <w:t>5. Phân cụm khách hàng theo hành vi sử dụng điện thoại.</w:t>
      </w:r>
    </w:p>
    <w:p w14:paraId="40824C1E" w14:textId="77777777" w:rsidR="00F7797C" w:rsidRDefault="00000000">
      <w:r>
        <w:t>6. Khai phá luật kết hợp trong giỏ hàng siêu thị (Market Basket Analysis).</w:t>
      </w:r>
    </w:p>
    <w:p w14:paraId="61AEE53A" w14:textId="77777777" w:rsidR="00F7797C" w:rsidRDefault="00000000">
      <w:r>
        <w:t>7. Phân tích cảm xúc (Sentiment Analysis) trên dữ liệu mạng xã hội.</w:t>
      </w:r>
    </w:p>
    <w:p w14:paraId="0D9CC31B" w14:textId="77777777" w:rsidR="00F7797C" w:rsidRDefault="00000000">
      <w:r>
        <w:t>8. Dự báo tiêu thụ điện năng của hộ gia đình.</w:t>
      </w:r>
    </w:p>
    <w:p w14:paraId="51F59EE6" w14:textId="77777777" w:rsidR="00F7797C" w:rsidRDefault="00000000">
      <w:r>
        <w:t>9. Phân loại bệnh từ dữ liệu y tế (ví dụ: bệnh tiểu đường, tim mạch).</w:t>
      </w:r>
    </w:p>
    <w:p w14:paraId="56DDD151" w14:textId="77777777" w:rsidR="00F7797C" w:rsidRDefault="00000000">
      <w:r>
        <w:t>10. Dự đoán doanh số bán hàng dựa trên dữ liệu lịch sử.</w:t>
      </w:r>
    </w:p>
    <w:p w14:paraId="16B4029F" w14:textId="77777777" w:rsidR="00F7797C" w:rsidRDefault="00000000">
      <w:r>
        <w:t>11. Phân cụm văn bản theo chủ đề.</w:t>
      </w:r>
    </w:p>
    <w:p w14:paraId="12D53A59" w14:textId="77777777" w:rsidR="00F7797C" w:rsidRDefault="00000000">
      <w:r>
        <w:t>12. Dự đoán giá cổ phiếu bằng dữ liệu lịch sử tài chính.</w:t>
      </w:r>
    </w:p>
    <w:p w14:paraId="192C1EBC" w14:textId="77777777" w:rsidR="00F7797C" w:rsidRDefault="00000000">
      <w:r>
        <w:t>13. Phát hiện gian lận trong giao dịch thẻ tín dụng.</w:t>
      </w:r>
    </w:p>
    <w:p w14:paraId="4CA3C0D4" w14:textId="77777777" w:rsidR="00F7797C" w:rsidRDefault="00000000">
      <w:r>
        <w:t>14. Phân tích dữ liệu giao thông để dự báo tắc nghẽn.</w:t>
      </w:r>
    </w:p>
    <w:p w14:paraId="41295723" w14:textId="77777777" w:rsidR="00F7797C" w:rsidRDefault="00000000">
      <w:r>
        <w:t>15. Dự đoán mức độ hài lòng của khách hàng từ dữ liệu khảo sát.</w:t>
      </w:r>
    </w:p>
    <w:p w14:paraId="413EF369" w14:textId="26DA2E81" w:rsidR="00A624B3" w:rsidRDefault="00A624B3">
      <w:r>
        <w:t>…</w:t>
      </w:r>
      <w:r w:rsidR="00477EA6">
        <w:br/>
      </w:r>
      <w:r w:rsidR="00477EA6" w:rsidRPr="00FA6685">
        <w:rPr>
          <w:b/>
          <w:bCs/>
        </w:rPr>
        <w:t>n.</w:t>
      </w:r>
      <w:r w:rsidR="00477EA6">
        <w:t xml:space="preserve"> </w:t>
      </w:r>
      <w:r w:rsidR="00477EA6" w:rsidRPr="001A45DF">
        <w:rPr>
          <w:color w:val="EE0000"/>
        </w:rPr>
        <w:t xml:space="preserve">Sinh viên </w:t>
      </w:r>
      <w:r w:rsidR="0097461A" w:rsidRPr="0097461A">
        <w:rPr>
          <w:b/>
          <w:bCs/>
          <w:color w:val="EE0000"/>
        </w:rPr>
        <w:t>ĐƯỢC</w:t>
      </w:r>
      <w:r w:rsidR="00477EA6" w:rsidRPr="001A45DF">
        <w:rPr>
          <w:color w:val="EE0000"/>
        </w:rPr>
        <w:t xml:space="preserve"> tự đề xuất tên Bài tập lớn</w:t>
      </w:r>
    </w:p>
    <w:sectPr w:rsidR="00A624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5782">
    <w:abstractNumId w:val="8"/>
  </w:num>
  <w:num w:numId="2" w16cid:durableId="2076976036">
    <w:abstractNumId w:val="6"/>
  </w:num>
  <w:num w:numId="3" w16cid:durableId="2017076961">
    <w:abstractNumId w:val="5"/>
  </w:num>
  <w:num w:numId="4" w16cid:durableId="816191648">
    <w:abstractNumId w:val="4"/>
  </w:num>
  <w:num w:numId="5" w16cid:durableId="134490741">
    <w:abstractNumId w:val="7"/>
  </w:num>
  <w:num w:numId="6" w16cid:durableId="2103258855">
    <w:abstractNumId w:val="3"/>
  </w:num>
  <w:num w:numId="7" w16cid:durableId="1031882104">
    <w:abstractNumId w:val="2"/>
  </w:num>
  <w:num w:numId="8" w16cid:durableId="257643957">
    <w:abstractNumId w:val="1"/>
  </w:num>
  <w:num w:numId="9" w16cid:durableId="197999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213"/>
    <w:rsid w:val="0006063C"/>
    <w:rsid w:val="001407B0"/>
    <w:rsid w:val="0015074B"/>
    <w:rsid w:val="001A45DF"/>
    <w:rsid w:val="0029639D"/>
    <w:rsid w:val="00326F90"/>
    <w:rsid w:val="00477EA6"/>
    <w:rsid w:val="0049598F"/>
    <w:rsid w:val="00540B93"/>
    <w:rsid w:val="005A7633"/>
    <w:rsid w:val="0097461A"/>
    <w:rsid w:val="00A624B3"/>
    <w:rsid w:val="00AA1D8D"/>
    <w:rsid w:val="00B47730"/>
    <w:rsid w:val="00B74763"/>
    <w:rsid w:val="00BC2448"/>
    <w:rsid w:val="00CB0664"/>
    <w:rsid w:val="00E1325E"/>
    <w:rsid w:val="00EE0D0C"/>
    <w:rsid w:val="00F7797C"/>
    <w:rsid w:val="00FA66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E357D"/>
  <w14:defaultImageDpi w14:val="300"/>
  <w15:docId w15:val="{71A474B2-EB75-44D3-88F6-84172265E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132807">
      <w:bodyDiv w:val="1"/>
      <w:marLeft w:val="0"/>
      <w:marRight w:val="0"/>
      <w:marTop w:val="0"/>
      <w:marBottom w:val="0"/>
      <w:divBdr>
        <w:top w:val="none" w:sz="0" w:space="0" w:color="auto"/>
        <w:left w:val="none" w:sz="0" w:space="0" w:color="auto"/>
        <w:bottom w:val="none" w:sz="0" w:space="0" w:color="auto"/>
        <w:right w:val="none" w:sz="0" w:space="0" w:color="auto"/>
      </w:divBdr>
    </w:div>
    <w:div w:id="2011172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Lê Võ Đăng</cp:lastModifiedBy>
  <cp:revision>2</cp:revision>
  <dcterms:created xsi:type="dcterms:W3CDTF">2025-11-01T08:24:00Z</dcterms:created>
  <dcterms:modified xsi:type="dcterms:W3CDTF">2025-11-01T08:24:00Z</dcterms:modified>
  <cp:category/>
</cp:coreProperties>
</file>